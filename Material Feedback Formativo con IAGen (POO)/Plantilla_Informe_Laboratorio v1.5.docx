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9"/>
        <w:gridCol w:w="6871"/>
      </w:tblGrid>
      <w:tr w:rsidR="007139FC" w:rsidRPr="007139FC" w14:paraId="4258FA6E" w14:textId="77777777" w:rsidTr="001440DA">
        <w:tc>
          <w:tcPr>
            <w:tcW w:w="1809" w:type="dxa"/>
          </w:tcPr>
          <w:p w14:paraId="4465EB76" w14:textId="77777777" w:rsidR="001440DA" w:rsidRPr="007139FC" w:rsidRDefault="001440DA" w:rsidP="00ED0E5B">
            <w:pPr>
              <w:kinsoku w:val="0"/>
              <w:overflowPunct w:val="0"/>
              <w:autoSpaceDE w:val="0"/>
              <w:autoSpaceDN w:val="0"/>
              <w:adjustRightInd w:val="0"/>
              <w:spacing w:before="57" w:line="246" w:lineRule="auto"/>
              <w:ind w:right="116"/>
              <w:jc w:val="both"/>
              <w:rPr>
                <w:rFonts w:cs="Times New Roman"/>
                <w:b/>
                <w:color w:val="1F497D" w:themeColor="text2"/>
                <w:spacing w:val="-1"/>
                <w:sz w:val="28"/>
                <w:szCs w:val="28"/>
              </w:rPr>
            </w:pPr>
            <w:r w:rsidRPr="007139FC">
              <w:rPr>
                <w:rFonts w:cs="Times New Roman"/>
                <w:b/>
                <w:noProof/>
                <w:color w:val="1F497D" w:themeColor="text2"/>
                <w:spacing w:val="-1"/>
                <w:sz w:val="28"/>
                <w:szCs w:val="28"/>
                <w:lang w:val="es-ES_tradnl" w:eastAsia="es-ES_tradnl"/>
              </w:rPr>
              <w:drawing>
                <wp:inline distT="0" distB="0" distL="0" distR="0" wp14:anchorId="6A8C245A" wp14:editId="6D97DD13">
                  <wp:extent cx="819150" cy="748127"/>
                  <wp:effectExtent l="0" t="0" r="0" b="0"/>
                  <wp:docPr id="1" name="Imagen 1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tip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75" cy="748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1" w:type="dxa"/>
          </w:tcPr>
          <w:p w14:paraId="31A19B78" w14:textId="77777777" w:rsidR="001440DA" w:rsidRPr="00961F1F" w:rsidRDefault="001440DA" w:rsidP="001440DA">
            <w:pPr>
              <w:kinsoku w:val="0"/>
              <w:overflowPunct w:val="0"/>
              <w:autoSpaceDE w:val="0"/>
              <w:autoSpaceDN w:val="0"/>
              <w:adjustRightInd w:val="0"/>
              <w:spacing w:before="57" w:line="246" w:lineRule="auto"/>
              <w:ind w:right="116"/>
              <w:jc w:val="right"/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lang w:val="es-ES_tradnl" w:eastAsia="es-ES_tradnl"/>
              </w:rPr>
            </w:pPr>
            <w:r w:rsidRPr="00961F1F"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lang w:val="es-ES_tradnl" w:eastAsia="es-ES_tradnl"/>
              </w:rPr>
              <w:t>Departamento de Informática</w:t>
            </w:r>
          </w:p>
          <w:p w14:paraId="6A8039BE" w14:textId="77777777" w:rsidR="001440DA" w:rsidRPr="00961F1F" w:rsidRDefault="001440DA" w:rsidP="001440DA">
            <w:pPr>
              <w:kinsoku w:val="0"/>
              <w:overflowPunct w:val="0"/>
              <w:autoSpaceDE w:val="0"/>
              <w:autoSpaceDN w:val="0"/>
              <w:adjustRightInd w:val="0"/>
              <w:spacing w:before="57" w:line="246" w:lineRule="auto"/>
              <w:ind w:right="116"/>
              <w:jc w:val="right"/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lang w:val="es-ES_tradnl" w:eastAsia="es-ES_tradnl"/>
              </w:rPr>
            </w:pPr>
            <w:r w:rsidRPr="00961F1F"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lang w:val="es-ES_tradnl" w:eastAsia="es-ES_tradnl"/>
              </w:rPr>
              <w:t>Universidad de Valladolid</w:t>
            </w:r>
          </w:p>
          <w:p w14:paraId="1506D653" w14:textId="1B02B158" w:rsidR="001440DA" w:rsidRPr="007139FC" w:rsidRDefault="001440DA" w:rsidP="001440DA">
            <w:pPr>
              <w:kinsoku w:val="0"/>
              <w:overflowPunct w:val="0"/>
              <w:autoSpaceDE w:val="0"/>
              <w:autoSpaceDN w:val="0"/>
              <w:adjustRightInd w:val="0"/>
              <w:spacing w:before="57" w:line="246" w:lineRule="auto"/>
              <w:ind w:right="116"/>
              <w:jc w:val="right"/>
              <w:rPr>
                <w:rFonts w:asciiTheme="majorHAnsi" w:hAnsiTheme="majorHAnsi" w:cstheme="majorHAnsi"/>
                <w:b/>
                <w:noProof/>
                <w:color w:val="1F497D" w:themeColor="text2"/>
                <w:spacing w:val="-1"/>
                <w:sz w:val="28"/>
                <w:szCs w:val="28"/>
                <w:u w:val="single"/>
                <w:lang w:val="es-ES_tradnl" w:eastAsia="es-ES_tradnl"/>
              </w:rPr>
            </w:pPr>
            <w:r w:rsidRPr="00961F1F">
              <w:rPr>
                <w:rFonts w:asciiTheme="majorHAnsi" w:hAnsiTheme="majorHAnsi" w:cstheme="majorHAnsi"/>
                <w:b/>
                <w:noProof/>
                <w:spacing w:val="-1"/>
                <w:sz w:val="28"/>
                <w:szCs w:val="28"/>
                <w:u w:val="single"/>
                <w:lang w:val="es-ES_tradnl" w:eastAsia="es-ES_tradnl"/>
              </w:rPr>
              <w:t xml:space="preserve">                   Campus de Segovia</w:t>
            </w:r>
          </w:p>
        </w:tc>
      </w:tr>
    </w:tbl>
    <w:p w14:paraId="06E41BA4" w14:textId="77777777" w:rsidR="001440DA" w:rsidRPr="007139FC" w:rsidRDefault="001440DA" w:rsidP="00FA1EED">
      <w:pPr>
        <w:pStyle w:val="Ttulo"/>
        <w:jc w:val="center"/>
        <w:rPr>
          <w:color w:val="1F497D" w:themeColor="text2"/>
          <w:sz w:val="24"/>
          <w:szCs w:val="24"/>
          <w:lang w:val="es-ES"/>
        </w:rPr>
      </w:pPr>
    </w:p>
    <w:p w14:paraId="283AB26A" w14:textId="3F06E74C" w:rsidR="00FA1EED" w:rsidRPr="00961F1F" w:rsidRDefault="00000000" w:rsidP="00FA1EED">
      <w:pPr>
        <w:pStyle w:val="Ttulo"/>
        <w:jc w:val="center"/>
        <w:rPr>
          <w:color w:val="auto"/>
          <w:sz w:val="24"/>
          <w:szCs w:val="24"/>
          <w:lang w:val="es-ES"/>
        </w:rPr>
      </w:pPr>
      <w:r w:rsidRPr="00961F1F">
        <w:rPr>
          <w:color w:val="auto"/>
          <w:lang w:val="es-ES"/>
        </w:rPr>
        <w:t xml:space="preserve">Informe </w:t>
      </w:r>
      <w:r w:rsidR="00FA1EED" w:rsidRPr="00961F1F">
        <w:rPr>
          <w:color w:val="auto"/>
          <w:lang w:val="es-ES"/>
        </w:rPr>
        <w:t>de prácticas de laboratori</w:t>
      </w:r>
      <w:r w:rsidR="00703C68" w:rsidRPr="00961F1F">
        <w:rPr>
          <w:color w:val="auto"/>
          <w:lang w:val="es-ES"/>
        </w:rPr>
        <w:t>o de Programación Orientada a Objetos</w:t>
      </w:r>
    </w:p>
    <w:p w14:paraId="55454316" w14:textId="53211BB9" w:rsidR="00527591" w:rsidRPr="00694F32" w:rsidRDefault="00FA1EED" w:rsidP="00694F32">
      <w:pPr>
        <w:pStyle w:val="Ttulo"/>
        <w:jc w:val="center"/>
        <w:rPr>
          <w:color w:val="auto"/>
          <w:sz w:val="24"/>
          <w:szCs w:val="24"/>
          <w:lang w:val="es-ES"/>
        </w:rPr>
      </w:pPr>
      <w:r w:rsidRPr="00961F1F">
        <w:rPr>
          <w:color w:val="auto"/>
          <w:sz w:val="24"/>
          <w:szCs w:val="24"/>
          <w:lang w:val="es-ES"/>
        </w:rPr>
        <w:t>con declaración de Autoría y Uso de IAG</w:t>
      </w:r>
    </w:p>
    <w:p w14:paraId="597718EF" w14:textId="77777777" w:rsidR="00694F32" w:rsidRDefault="00694F32" w:rsidP="00694F32">
      <w:pPr>
        <w:pStyle w:val="Prrafodelista"/>
        <w:jc w:val="both"/>
        <w:rPr>
          <w:lang w:val="es-ES"/>
        </w:rPr>
      </w:pPr>
    </w:p>
    <w:p w14:paraId="3E9F2921" w14:textId="38316186" w:rsidR="00BA2D33" w:rsidRPr="00961F1F" w:rsidRDefault="00000000" w:rsidP="00116D6F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961F1F">
        <w:rPr>
          <w:lang w:val="es-ES"/>
        </w:rPr>
        <w:t>Título de la práctica:</w:t>
      </w:r>
    </w:p>
    <w:p w14:paraId="0E8609F0" w14:textId="2E0A7949" w:rsidR="00BA2D33" w:rsidRPr="00961F1F" w:rsidRDefault="00BA2D33" w:rsidP="00116D6F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961F1F">
        <w:rPr>
          <w:lang w:val="es-ES"/>
        </w:rPr>
        <w:t>Grupo de Laboratorio:</w:t>
      </w:r>
    </w:p>
    <w:p w14:paraId="4B21E84C" w14:textId="34CDA6FF" w:rsidR="002876AF" w:rsidRDefault="002876AF" w:rsidP="00116D6F">
      <w:pPr>
        <w:pStyle w:val="Prrafodelista"/>
        <w:ind w:left="0"/>
        <w:jc w:val="both"/>
        <w:rPr>
          <w:lang w:val="es-ES"/>
        </w:rPr>
      </w:pPr>
    </w:p>
    <w:p w14:paraId="40C2792D" w14:textId="77777777" w:rsidR="00B20BBC" w:rsidRDefault="00B20BBC" w:rsidP="00116D6F">
      <w:pPr>
        <w:pStyle w:val="Prrafodelista"/>
        <w:ind w:left="0"/>
        <w:jc w:val="both"/>
        <w:rPr>
          <w:lang w:val="es-ES"/>
        </w:rPr>
      </w:pPr>
      <w:r w:rsidRPr="00B20BBC">
        <w:rPr>
          <w:lang w:val="es-ES"/>
        </w:rPr>
        <w:t>Este informe debe cumplimentarse conforme a las normas establecidas en el enunciado de la práctica.</w:t>
      </w:r>
    </w:p>
    <w:p w14:paraId="2A84B939" w14:textId="77777777" w:rsidR="00B20BBC" w:rsidRPr="00961F1F" w:rsidRDefault="00B20BBC" w:rsidP="00116D6F">
      <w:pPr>
        <w:pStyle w:val="Prrafodelista"/>
        <w:ind w:left="0"/>
        <w:jc w:val="both"/>
        <w:rPr>
          <w:lang w:val="es-ES"/>
        </w:rPr>
      </w:pPr>
    </w:p>
    <w:p w14:paraId="670D984F" w14:textId="5F941B93" w:rsidR="00527591" w:rsidRPr="00961F1F" w:rsidRDefault="00000000" w:rsidP="00116D6F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t>Información inicial</w:t>
      </w:r>
    </w:p>
    <w:p w14:paraId="3D676365" w14:textId="77777777" w:rsidR="00BA2D33" w:rsidRPr="00961F1F" w:rsidRDefault="00000000" w:rsidP="00116D6F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961F1F">
        <w:rPr>
          <w:lang w:val="es-ES"/>
        </w:rPr>
        <w:t xml:space="preserve">IAG utilizada: </w:t>
      </w:r>
    </w:p>
    <w:p w14:paraId="47164909" w14:textId="77777777" w:rsidR="00BA2D33" w:rsidRPr="00961F1F" w:rsidRDefault="00000000" w:rsidP="00116D6F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961F1F">
        <w:rPr>
          <w:lang w:val="es-ES"/>
        </w:rPr>
        <w:t xml:space="preserve">Versión (si procede): </w:t>
      </w:r>
    </w:p>
    <w:p w14:paraId="13E3AB38" w14:textId="77777777" w:rsidR="00B20BBC" w:rsidRPr="00B20BBC" w:rsidRDefault="00B20BBC" w:rsidP="00116D6F">
      <w:pPr>
        <w:pStyle w:val="Prrafodelista"/>
        <w:ind w:left="0"/>
        <w:jc w:val="both"/>
        <w:rPr>
          <w:lang w:val="es-ES"/>
        </w:rPr>
      </w:pPr>
    </w:p>
    <w:p w14:paraId="2B80F262" w14:textId="11F01CDE" w:rsidR="00253804" w:rsidRPr="00961F1F" w:rsidRDefault="00000000" w:rsidP="00116D6F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t>Desarrollo de la práctica</w:t>
      </w:r>
    </w:p>
    <w:p w14:paraId="5340A50A" w14:textId="5B93739B" w:rsidR="00BA2D33" w:rsidRPr="00996F60" w:rsidRDefault="00BA2D33" w:rsidP="00116D6F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t>Código desarrollado</w:t>
      </w:r>
      <w:r w:rsidR="00B61C8A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antes de usar la IA Generativa</w:t>
      </w:r>
      <w:r w:rsidR="00AA3BC7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. </w:t>
      </w:r>
      <w:r w:rsidRPr="00AA3BC7">
        <w:rPr>
          <w:lang w:val="es-ES"/>
        </w:rPr>
        <w:t>Adjuntar aquí el código completo de la práctica</w:t>
      </w:r>
      <w:r w:rsidR="00B61C8A">
        <w:rPr>
          <w:lang w:val="es-ES"/>
        </w:rPr>
        <w:t>.</w:t>
      </w:r>
    </w:p>
    <w:p w14:paraId="09C1BD58" w14:textId="77777777" w:rsidR="00996F60" w:rsidRDefault="00996F60" w:rsidP="00996F60">
      <w:pPr>
        <w:pStyle w:val="Prrafodelista"/>
        <w:ind w:left="360"/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</w:p>
    <w:p w14:paraId="2D85FF81" w14:textId="77777777" w:rsidR="00B61C8A" w:rsidRPr="00B61C8A" w:rsidRDefault="00B61C8A" w:rsidP="00B61C8A">
      <w:pPr>
        <w:pStyle w:val="Prrafodelista"/>
        <w:ind w:left="1146"/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</w:p>
    <w:p w14:paraId="410E2512" w14:textId="5EB2AD1D" w:rsidR="00BA2D33" w:rsidRPr="00B61C8A" w:rsidRDefault="00B61C8A" w:rsidP="00116D6F">
      <w:pPr>
        <w:pStyle w:val="Prrafodelista"/>
        <w:numPr>
          <w:ilvl w:val="1"/>
          <w:numId w:val="16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t>Código desarrollado</w:t>
      </w:r>
      <w:r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después de usar la IA Generativa como retroalimentación. </w:t>
      </w:r>
      <w:r w:rsidRPr="00AA3BC7">
        <w:rPr>
          <w:lang w:val="es-ES"/>
        </w:rPr>
        <w:t>Adjuntar aquí el código completo de la práctica</w:t>
      </w:r>
      <w:r w:rsidR="0010036E">
        <w:rPr>
          <w:lang w:val="es-ES"/>
        </w:rPr>
        <w:t xml:space="preserve"> tras usar la IAG</w:t>
      </w:r>
      <w:r w:rsidRPr="00AA3BC7">
        <w:rPr>
          <w:lang w:val="es-ES"/>
        </w:rPr>
        <w:t>.</w:t>
      </w:r>
      <w:r w:rsidR="0010036E">
        <w:rPr>
          <w:lang w:val="es-ES"/>
        </w:rPr>
        <w:t xml:space="preserve"> Si el código no ha cambiado (no se ha considerado ningún cambio sugerido), no hace falta adjuntarlo, solo indicar que no ha habido cambios.</w:t>
      </w:r>
      <w:r>
        <w:rPr>
          <w:lang w:val="es-ES"/>
        </w:rPr>
        <w:t xml:space="preserve"> </w:t>
      </w:r>
    </w:p>
    <w:p w14:paraId="4AD3D931" w14:textId="77777777" w:rsidR="009D77E5" w:rsidRPr="00961F1F" w:rsidRDefault="009D77E5" w:rsidP="00116D6F">
      <w:pPr>
        <w:jc w:val="both"/>
        <w:rPr>
          <w:lang w:val="es-ES"/>
        </w:rPr>
      </w:pPr>
    </w:p>
    <w:p w14:paraId="1BCB9B69" w14:textId="573F6CB5" w:rsidR="00611605" w:rsidRDefault="00BA2D33" w:rsidP="00116D6F">
      <w:pPr>
        <w:pStyle w:val="Prrafodelista"/>
        <w:numPr>
          <w:ilvl w:val="1"/>
          <w:numId w:val="16"/>
        </w:numPr>
        <w:jc w:val="both"/>
        <w:rPr>
          <w:lang w:val="es-ES"/>
        </w:rPr>
      </w:pPr>
      <w:r w:rsidRPr="00611605">
        <w:rPr>
          <w:rFonts w:asciiTheme="majorHAnsi" w:hAnsiTheme="majorHAnsi" w:cstheme="majorHAnsi"/>
          <w:b/>
          <w:bCs/>
          <w:sz w:val="28"/>
          <w:szCs w:val="28"/>
          <w:lang w:val="es-ES"/>
        </w:rPr>
        <w:t>Respuestas a las preguntas</w:t>
      </w:r>
      <w:r w:rsidR="00AA3BC7" w:rsidRPr="00611605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. </w:t>
      </w:r>
      <w:r w:rsidRPr="00611605">
        <w:rPr>
          <w:lang w:val="es-ES"/>
        </w:rPr>
        <w:t>Incluir los enunciados de las preguntas con tus respuestas.</w:t>
      </w:r>
      <w:r w:rsidR="00AA3BC7" w:rsidRPr="00611605">
        <w:rPr>
          <w:lang w:val="es-ES"/>
        </w:rPr>
        <w:t xml:space="preserve"> </w:t>
      </w:r>
    </w:p>
    <w:p w14:paraId="04620C59" w14:textId="77777777" w:rsidR="000C5E67" w:rsidRPr="000C5E67" w:rsidRDefault="000C5E67" w:rsidP="000C5E67">
      <w:pPr>
        <w:pStyle w:val="Prrafodelista"/>
        <w:rPr>
          <w:lang w:val="es-ES"/>
        </w:rPr>
      </w:pPr>
    </w:p>
    <w:p w14:paraId="656C3CB6" w14:textId="77777777" w:rsidR="000C5E67" w:rsidRPr="0010036E" w:rsidRDefault="000C5E67" w:rsidP="000C5E67">
      <w:pPr>
        <w:pStyle w:val="Prrafodelista"/>
        <w:ind w:left="1146"/>
        <w:jc w:val="both"/>
        <w:rPr>
          <w:lang w:val="es-ES"/>
        </w:rPr>
      </w:pPr>
    </w:p>
    <w:p w14:paraId="0481E308" w14:textId="5E17F56F" w:rsidR="00B4079B" w:rsidRPr="00611605" w:rsidRDefault="00000000" w:rsidP="00116D6F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lastRenderedPageBreak/>
        <w:t>Interacción con la IAG</w:t>
      </w:r>
      <w:r w:rsidR="00AA3BC7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. </w:t>
      </w:r>
      <w:r w:rsidR="00A30DBB" w:rsidRPr="00AA3BC7">
        <w:rPr>
          <w:lang w:val="es-ES"/>
        </w:rPr>
        <w:t>Transcribir el diálogo íntegro con la IAG, siguiendo el orden exacto en el que se produjo. Incluye tanto tus preguntas/</w:t>
      </w:r>
      <w:proofErr w:type="spellStart"/>
      <w:r w:rsidR="00A30DBB" w:rsidRPr="00AA3BC7">
        <w:rPr>
          <w:lang w:val="es-ES"/>
        </w:rPr>
        <w:t>prompts</w:t>
      </w:r>
      <w:proofErr w:type="spellEnd"/>
      <w:r w:rsidR="00A30DBB" w:rsidRPr="00AA3BC7">
        <w:rPr>
          <w:lang w:val="es-ES"/>
        </w:rPr>
        <w:t xml:space="preserve"> como las respuestas recibidas.</w:t>
      </w:r>
    </w:p>
    <w:p w14:paraId="05EF6FD1" w14:textId="620B86B0" w:rsidR="00B4079B" w:rsidRPr="00B4079B" w:rsidRDefault="0034049E" w:rsidP="00116D6F">
      <w:pPr>
        <w:ind w:firstLine="360"/>
        <w:jc w:val="both"/>
        <w:rPr>
          <w:rFonts w:eastAsia="Times New Roman" w:cs="Times New Roman"/>
          <w:b/>
          <w:bCs/>
          <w:lang w:val="es-ES" w:eastAsia="es-ES"/>
        </w:rPr>
      </w:pPr>
      <w:r>
        <w:rPr>
          <w:rFonts w:eastAsia="Times New Roman" w:cs="Times New Roman"/>
          <w:b/>
          <w:bCs/>
          <w:lang w:val="es-ES" w:eastAsia="es-ES"/>
        </w:rPr>
        <w:t>Secuencia</w:t>
      </w:r>
      <w:r w:rsidR="00B4079B" w:rsidRPr="00B4079B">
        <w:rPr>
          <w:rFonts w:eastAsia="Times New Roman" w:cs="Times New Roman"/>
          <w:b/>
          <w:bCs/>
          <w:lang w:val="es-ES" w:eastAsia="es-ES"/>
        </w:rPr>
        <w:t xml:space="preserve"> de interacció</w:t>
      </w:r>
      <w:r w:rsidR="005D5EA0">
        <w:rPr>
          <w:rFonts w:eastAsia="Times New Roman" w:cs="Times New Roman"/>
          <w:b/>
          <w:bCs/>
          <w:lang w:val="es-ES" w:eastAsia="es-ES"/>
        </w:rPr>
        <w:t>n</w:t>
      </w:r>
    </w:p>
    <w:p w14:paraId="4DA16A75" w14:textId="58CE64DF" w:rsidR="00B4079B" w:rsidRPr="009A0B91" w:rsidRDefault="00B4079B" w:rsidP="00116D6F">
      <w:pPr>
        <w:numPr>
          <w:ilvl w:val="0"/>
          <w:numId w:val="26"/>
        </w:numPr>
        <w:jc w:val="both"/>
        <w:rPr>
          <w:rFonts w:eastAsia="Times New Roman" w:cs="Times New Roman"/>
          <w:lang w:val="es-ES" w:eastAsia="es-ES"/>
        </w:rPr>
      </w:pPr>
      <w:r w:rsidRPr="00B4079B">
        <w:rPr>
          <w:rFonts w:eastAsia="Times New Roman" w:cs="Times New Roman"/>
          <w:b/>
          <w:bCs/>
          <w:lang w:val="es-ES" w:eastAsia="es-ES"/>
        </w:rPr>
        <w:t>E</w:t>
      </w:r>
      <w:r w:rsidR="00F81BFC">
        <w:rPr>
          <w:rFonts w:eastAsia="Times New Roman" w:cs="Times New Roman"/>
          <w:b/>
          <w:bCs/>
          <w:lang w:val="es-ES" w:eastAsia="es-ES"/>
        </w:rPr>
        <w:t>studiante</w:t>
      </w:r>
      <w:r w:rsidRPr="00B4079B">
        <w:rPr>
          <w:rFonts w:eastAsia="Times New Roman" w:cs="Times New Roman"/>
          <w:b/>
          <w:bCs/>
          <w:lang w:val="es-ES" w:eastAsia="es-ES"/>
        </w:rPr>
        <w:t xml:space="preserve">: </w:t>
      </w:r>
      <w:proofErr w:type="spellStart"/>
      <w:r w:rsidR="00F81BFC" w:rsidRPr="00F34576">
        <w:rPr>
          <w:rFonts w:eastAsia="Times New Roman" w:cs="Times New Roman"/>
          <w:lang w:val="es-ES" w:eastAsia="es-ES"/>
        </w:rPr>
        <w:t>prom</w:t>
      </w:r>
      <w:r w:rsidR="00F34576" w:rsidRPr="00F34576">
        <w:rPr>
          <w:rFonts w:eastAsia="Times New Roman" w:cs="Times New Roman"/>
          <w:lang w:val="es-ES" w:eastAsia="es-ES"/>
        </w:rPr>
        <w:t>pt</w:t>
      </w:r>
      <w:proofErr w:type="spellEnd"/>
      <w:r w:rsidR="00F34576" w:rsidRPr="00F34576">
        <w:rPr>
          <w:rFonts w:eastAsia="Times New Roman" w:cs="Times New Roman"/>
          <w:lang w:val="es-ES" w:eastAsia="es-ES"/>
        </w:rPr>
        <w:t xml:space="preserve"> del estudiante</w:t>
      </w:r>
    </w:p>
    <w:p w14:paraId="793C6E71" w14:textId="7A76B4F7" w:rsidR="008C1DA2" w:rsidRPr="009A0B91" w:rsidRDefault="00B4079B" w:rsidP="008C1DA2">
      <w:pPr>
        <w:numPr>
          <w:ilvl w:val="0"/>
          <w:numId w:val="26"/>
        </w:numPr>
        <w:jc w:val="both"/>
        <w:rPr>
          <w:rFonts w:eastAsia="Times New Roman" w:cs="Times New Roman"/>
          <w:lang w:val="es-ES" w:eastAsia="es-ES"/>
        </w:rPr>
      </w:pPr>
      <w:r w:rsidRPr="008C1DA2">
        <w:rPr>
          <w:rFonts w:eastAsia="Times New Roman" w:cs="Times New Roman"/>
          <w:b/>
          <w:bCs/>
          <w:lang w:val="es-ES" w:eastAsia="es-ES"/>
        </w:rPr>
        <w:t>IAG:</w:t>
      </w:r>
      <w:r w:rsidR="00F34576">
        <w:rPr>
          <w:rFonts w:eastAsia="Times New Roman" w:cs="Times New Roman"/>
          <w:b/>
          <w:bCs/>
          <w:lang w:val="es-ES" w:eastAsia="es-ES"/>
        </w:rPr>
        <w:t xml:space="preserve"> </w:t>
      </w:r>
      <w:r w:rsidR="00F34576" w:rsidRPr="00F34576">
        <w:rPr>
          <w:rFonts w:eastAsia="Times New Roman" w:cs="Times New Roman"/>
          <w:lang w:val="es-ES" w:eastAsia="es-ES"/>
        </w:rPr>
        <w:t>respuesta de la IAG</w:t>
      </w:r>
    </w:p>
    <w:p w14:paraId="5EB60152" w14:textId="59589864" w:rsidR="00B4079B" w:rsidRPr="008C1DA2" w:rsidRDefault="00B4079B" w:rsidP="008C1DA2">
      <w:pPr>
        <w:numPr>
          <w:ilvl w:val="0"/>
          <w:numId w:val="26"/>
        </w:numPr>
        <w:jc w:val="both"/>
        <w:rPr>
          <w:rFonts w:eastAsia="Times New Roman" w:cs="Times New Roman"/>
          <w:lang w:val="es-ES" w:eastAsia="es-ES"/>
        </w:rPr>
      </w:pPr>
      <w:r w:rsidRPr="008C1DA2">
        <w:rPr>
          <w:rFonts w:eastAsia="Times New Roman" w:cs="Times New Roman"/>
          <w:b/>
          <w:bCs/>
          <w:lang w:val="es-ES" w:eastAsia="es-ES"/>
        </w:rPr>
        <w:t xml:space="preserve">Estudiante: </w:t>
      </w:r>
      <w:r w:rsidR="00F34576" w:rsidRPr="00F34576">
        <w:rPr>
          <w:rFonts w:eastAsia="Times New Roman" w:cs="Times New Roman"/>
          <w:lang w:val="es-ES" w:eastAsia="es-ES"/>
        </w:rPr>
        <w:t xml:space="preserve">nuevo </w:t>
      </w:r>
      <w:proofErr w:type="spellStart"/>
      <w:r w:rsidR="00F34576" w:rsidRPr="00F34576">
        <w:rPr>
          <w:rFonts w:eastAsia="Times New Roman" w:cs="Times New Roman"/>
          <w:lang w:val="es-ES" w:eastAsia="es-ES"/>
        </w:rPr>
        <w:t>prompt</w:t>
      </w:r>
      <w:proofErr w:type="spellEnd"/>
      <w:r w:rsidR="00F34576" w:rsidRPr="00F34576">
        <w:rPr>
          <w:rFonts w:eastAsia="Times New Roman" w:cs="Times New Roman"/>
          <w:lang w:val="es-ES" w:eastAsia="es-ES"/>
        </w:rPr>
        <w:t xml:space="preserve"> del estudiante donde pide más aclaraciones</w:t>
      </w:r>
      <w:r w:rsidR="008C1DA2">
        <w:rPr>
          <w:rFonts w:eastAsia="Times New Roman" w:cs="Times New Roman"/>
          <w:b/>
          <w:bCs/>
          <w:lang w:val="es-ES" w:eastAsia="es-ES"/>
        </w:rPr>
        <w:t>.</w:t>
      </w:r>
    </w:p>
    <w:p w14:paraId="075D9A7B" w14:textId="4416F58E" w:rsidR="00B4079B" w:rsidRPr="008C1DA2" w:rsidRDefault="00B4079B" w:rsidP="008C1DA2">
      <w:pPr>
        <w:numPr>
          <w:ilvl w:val="0"/>
          <w:numId w:val="26"/>
        </w:numPr>
        <w:jc w:val="both"/>
        <w:rPr>
          <w:rFonts w:eastAsia="Times New Roman" w:cs="Times New Roman"/>
          <w:lang w:val="es-ES" w:eastAsia="es-ES"/>
        </w:rPr>
      </w:pPr>
      <w:r w:rsidRPr="00B4079B">
        <w:rPr>
          <w:rFonts w:eastAsia="Times New Roman" w:cs="Times New Roman"/>
          <w:b/>
          <w:bCs/>
          <w:lang w:val="es-ES" w:eastAsia="es-ES"/>
        </w:rPr>
        <w:t xml:space="preserve">IAG: </w:t>
      </w:r>
      <w:r w:rsidR="00F34576">
        <w:rPr>
          <w:rFonts w:eastAsia="Times New Roman" w:cs="Times New Roman"/>
          <w:b/>
          <w:bCs/>
          <w:lang w:val="es-ES" w:eastAsia="es-ES"/>
        </w:rPr>
        <w:t xml:space="preserve"> </w:t>
      </w:r>
      <w:r w:rsidR="00F34576" w:rsidRPr="00F34576">
        <w:rPr>
          <w:rFonts w:eastAsia="Times New Roman" w:cs="Times New Roman"/>
          <w:lang w:val="es-ES" w:eastAsia="es-ES"/>
        </w:rPr>
        <w:t>nueva respuesta de la IAG</w:t>
      </w:r>
    </w:p>
    <w:p w14:paraId="0A099CB4" w14:textId="467253FD" w:rsidR="00B4079B" w:rsidRPr="008C1DA2" w:rsidRDefault="008C1DA2" w:rsidP="008C1DA2">
      <w:pPr>
        <w:numPr>
          <w:ilvl w:val="0"/>
          <w:numId w:val="26"/>
        </w:numPr>
        <w:jc w:val="both"/>
        <w:rPr>
          <w:rFonts w:eastAsia="Times New Roman" w:cs="Times New Roman"/>
          <w:lang w:val="es-ES" w:eastAsia="es-ES"/>
        </w:rPr>
      </w:pPr>
      <w:r>
        <w:rPr>
          <w:rFonts w:eastAsia="Times New Roman" w:cs="Times New Roman"/>
          <w:b/>
          <w:bCs/>
          <w:lang w:val="es-ES" w:eastAsia="es-ES"/>
        </w:rPr>
        <w:t>………………………..</w:t>
      </w:r>
    </w:p>
    <w:p w14:paraId="2DF8F38D" w14:textId="2996996C" w:rsidR="001444AF" w:rsidRPr="00961F1F" w:rsidRDefault="008003FB" w:rsidP="00116D6F">
      <w:pPr>
        <w:jc w:val="both"/>
        <w:rPr>
          <w:i/>
          <w:iCs/>
          <w:lang w:val="es-ES"/>
        </w:rPr>
      </w:pPr>
      <w:r w:rsidRPr="008003FB">
        <w:rPr>
          <w:i/>
          <w:iCs/>
          <w:lang w:val="es-ES"/>
        </w:rPr>
        <w:t>(Este diálogo puede continuar con tantas preguntas y respuestas como sean necesarias hasta que estés satisfecho/a con las respuestas.)</w:t>
      </w:r>
    </w:p>
    <w:p w14:paraId="4693DAD8" w14:textId="2186ECD9" w:rsidR="00527591" w:rsidRDefault="00837D78" w:rsidP="00116D6F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s-ES"/>
        </w:rPr>
        <w:t>Análisis o valoración de la retroalimentación</w:t>
      </w:r>
    </w:p>
    <w:p w14:paraId="35EAF91C" w14:textId="529EC021" w:rsidR="00665DF7" w:rsidRDefault="00665DF7" w:rsidP="00665DF7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665DF7">
        <w:rPr>
          <w:rFonts w:asciiTheme="majorHAnsi" w:hAnsiTheme="majorHAnsi" w:cstheme="majorHAnsi"/>
          <w:sz w:val="24"/>
          <w:szCs w:val="24"/>
          <w:lang w:val="es-ES"/>
        </w:rPr>
        <w:t>En este apartado no es necesario reproducir nuevamente las conversaciones incluidas en el apartado 3. Basta con hacer referencia a las intervenciones relevantes y analizarlas.</w:t>
      </w:r>
    </w:p>
    <w:p w14:paraId="18A63A84" w14:textId="77777777" w:rsidR="00665DF7" w:rsidRPr="00665DF7" w:rsidRDefault="00665DF7" w:rsidP="00665DF7">
      <w:pPr>
        <w:pStyle w:val="Prrafodelista"/>
        <w:ind w:left="360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7DCC3EFB" w14:textId="41E93010" w:rsidR="00AA3BC7" w:rsidRPr="00AA3BC7" w:rsidRDefault="00000000" w:rsidP="00116D6F">
      <w:pPr>
        <w:pStyle w:val="Prrafodelista"/>
        <w:numPr>
          <w:ilvl w:val="1"/>
          <w:numId w:val="18"/>
        </w:numPr>
        <w:spacing w:before="240" w:after="0"/>
        <w:ind w:left="1080"/>
        <w:jc w:val="both"/>
        <w:rPr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t>Utilidad de la retroalimentación recibida:</w:t>
      </w:r>
      <w:r w:rsidR="00EB7A0E">
        <w:rPr>
          <w:lang w:val="es-ES"/>
        </w:rPr>
        <w:t xml:space="preserve"> </w:t>
      </w:r>
      <w:r w:rsidR="00306C40" w:rsidRPr="00306C40">
        <w:rPr>
          <w:lang w:val="es-ES"/>
        </w:rPr>
        <w:t xml:space="preserve">Explica qué aspectos concretos del trabajo realizado en esta práctica mejoraron gracias a la retroalimentación de la IAG. </w:t>
      </w:r>
      <w:r w:rsidR="00306C40" w:rsidRPr="00837D78">
        <w:rPr>
          <w:lang w:val="es-ES"/>
        </w:rPr>
        <w:t>Incluye ejemplos concretos de correcciones, modificaciones o decisiones realizadas.</w:t>
      </w:r>
    </w:p>
    <w:p w14:paraId="2EE011F9" w14:textId="77777777" w:rsidR="00694F32" w:rsidRPr="00EB7A0E" w:rsidRDefault="00694F32" w:rsidP="000C5E67">
      <w:pPr>
        <w:jc w:val="both"/>
        <w:rPr>
          <w:lang w:val="es-ES"/>
        </w:rPr>
      </w:pPr>
    </w:p>
    <w:p w14:paraId="524F3F6E" w14:textId="24BA9E90" w:rsidR="005156A8" w:rsidRPr="005156A8" w:rsidRDefault="005156A8" w:rsidP="005156A8">
      <w:pPr>
        <w:pStyle w:val="Prrafodelista"/>
        <w:numPr>
          <w:ilvl w:val="1"/>
          <w:numId w:val="18"/>
        </w:numPr>
        <w:ind w:left="1080"/>
        <w:jc w:val="both"/>
        <w:rPr>
          <w:lang w:val="es-E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s-ES"/>
        </w:rPr>
        <w:t>Sugerencias descartadas</w:t>
      </w:r>
      <w:r w:rsidRPr="005653C8">
        <w:rPr>
          <w:lang w:val="es-ES"/>
        </w:rPr>
        <w:t>:</w:t>
      </w:r>
      <w:r>
        <w:rPr>
          <w:lang w:val="es-ES"/>
        </w:rPr>
        <w:t xml:space="preserve"> </w:t>
      </w:r>
      <w:r w:rsidR="00837D78">
        <w:rPr>
          <w:lang w:val="es-ES"/>
        </w:rPr>
        <w:t>I</w:t>
      </w:r>
      <w:r w:rsidR="00306C40" w:rsidRPr="00306C40">
        <w:rPr>
          <w:color w:val="000000" w:themeColor="text1"/>
          <w:lang w:val="es-ES"/>
        </w:rPr>
        <w:t>ndica qué sugerencias decidiste no aplicar, aunque pudieran ser válidas, explicando los criterios que utilizaste para tomar esa decisión.</w:t>
      </w:r>
    </w:p>
    <w:p w14:paraId="254E924C" w14:textId="77777777" w:rsidR="005156A8" w:rsidRPr="00665DF7" w:rsidRDefault="005156A8" w:rsidP="00665DF7">
      <w:pPr>
        <w:jc w:val="both"/>
        <w:rPr>
          <w:lang w:val="es-ES"/>
        </w:rPr>
      </w:pPr>
    </w:p>
    <w:p w14:paraId="67EF9223" w14:textId="19DBAF9A" w:rsidR="00EB7A0E" w:rsidRDefault="00000000" w:rsidP="00116D6F">
      <w:pPr>
        <w:pStyle w:val="Prrafodelista"/>
        <w:numPr>
          <w:ilvl w:val="1"/>
          <w:numId w:val="18"/>
        </w:numPr>
        <w:ind w:left="1080"/>
        <w:jc w:val="both"/>
        <w:rPr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t>Limitaciones encontradas</w:t>
      </w:r>
      <w:r w:rsidRPr="00961F1F">
        <w:rPr>
          <w:lang w:val="es-ES"/>
        </w:rPr>
        <w:t>:</w:t>
      </w:r>
      <w:r w:rsidR="00EB7A0E">
        <w:rPr>
          <w:lang w:val="es-ES"/>
        </w:rPr>
        <w:t xml:space="preserve"> </w:t>
      </w:r>
      <w:r w:rsidR="00306C40" w:rsidRPr="00306C40">
        <w:rPr>
          <w:lang w:val="es-ES"/>
        </w:rPr>
        <w:t>Identifica respuestas de la IAG que consideres incorrectas, imprecisas, incompletas o inadecuadas y explica cómo detectaste el problema.</w:t>
      </w:r>
    </w:p>
    <w:p w14:paraId="3C561580" w14:textId="77777777" w:rsidR="00F34576" w:rsidRDefault="00F34576" w:rsidP="00116D6F">
      <w:pPr>
        <w:jc w:val="both"/>
        <w:rPr>
          <w:lang w:val="es-ES"/>
        </w:rPr>
      </w:pPr>
    </w:p>
    <w:p w14:paraId="48811ACE" w14:textId="77777777" w:rsidR="00665DF7" w:rsidRPr="00961F1F" w:rsidRDefault="00665DF7" w:rsidP="00116D6F">
      <w:pPr>
        <w:jc w:val="both"/>
        <w:rPr>
          <w:lang w:val="es-ES"/>
        </w:rPr>
      </w:pPr>
    </w:p>
    <w:p w14:paraId="3109C6EB" w14:textId="77777777" w:rsidR="00837D78" w:rsidRDefault="00A30DBB" w:rsidP="00837D78">
      <w:pPr>
        <w:pStyle w:val="Prrafodelista"/>
        <w:numPr>
          <w:ilvl w:val="1"/>
          <w:numId w:val="18"/>
        </w:numPr>
        <w:ind w:left="1080"/>
        <w:jc w:val="both"/>
        <w:rPr>
          <w:lang w:val="es-ES"/>
        </w:rPr>
      </w:pPr>
      <w:r w:rsidRPr="00837D78">
        <w:rPr>
          <w:rFonts w:asciiTheme="majorHAnsi" w:hAnsiTheme="majorHAnsi" w:cstheme="majorHAnsi"/>
          <w:b/>
          <w:bCs/>
          <w:sz w:val="28"/>
          <w:szCs w:val="28"/>
          <w:lang w:val="es-ES"/>
        </w:rPr>
        <w:lastRenderedPageBreak/>
        <w:t xml:space="preserve">Mejoras </w:t>
      </w:r>
      <w:r w:rsidR="00D876BE" w:rsidRPr="00837D78">
        <w:rPr>
          <w:rFonts w:asciiTheme="majorHAnsi" w:hAnsiTheme="majorHAnsi" w:cstheme="majorHAnsi"/>
          <w:b/>
          <w:bCs/>
          <w:sz w:val="28"/>
          <w:szCs w:val="28"/>
          <w:lang w:val="es-ES"/>
        </w:rPr>
        <w:t>para</w:t>
      </w:r>
      <w:r w:rsidRPr="00837D78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incorporar en el futuro gracias a la IAG:</w:t>
      </w:r>
      <w:r w:rsidR="00EB7A0E" w:rsidRPr="00837D78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</w:t>
      </w:r>
      <w:r w:rsidR="00837D78" w:rsidRPr="00837D78">
        <w:rPr>
          <w:lang w:val="es-ES"/>
        </w:rPr>
        <w:t>Describe qué aprendizajes o sugerencias derivados de la retroalimentación recibida consideras que deberías aplicar en futuras prácticas y explica por qué.</w:t>
      </w:r>
    </w:p>
    <w:p w14:paraId="10A663E3" w14:textId="77777777" w:rsidR="00837D78" w:rsidRPr="00837D78" w:rsidRDefault="00837D78" w:rsidP="00837D78">
      <w:pPr>
        <w:pStyle w:val="Prrafodelista"/>
        <w:ind w:left="1080"/>
        <w:jc w:val="both"/>
        <w:rPr>
          <w:lang w:val="es-ES"/>
        </w:rPr>
      </w:pPr>
    </w:p>
    <w:p w14:paraId="3141888D" w14:textId="120DB869" w:rsidR="0030099B" w:rsidRDefault="00000000" w:rsidP="00116D6F">
      <w:pPr>
        <w:pStyle w:val="Prrafodelista"/>
        <w:numPr>
          <w:ilvl w:val="1"/>
          <w:numId w:val="18"/>
        </w:numPr>
        <w:ind w:left="1080"/>
        <w:jc w:val="both"/>
        <w:rPr>
          <w:lang w:val="es-ES"/>
        </w:rPr>
      </w:pPr>
      <w:r w:rsidRPr="00837D78">
        <w:rPr>
          <w:rFonts w:asciiTheme="majorHAnsi" w:hAnsiTheme="majorHAnsi" w:cstheme="majorHAnsi"/>
          <w:b/>
          <w:bCs/>
          <w:sz w:val="28"/>
          <w:szCs w:val="28"/>
          <w:lang w:val="es-ES"/>
        </w:rPr>
        <w:t>Impacto de la experiencia en el aprendizaje:</w:t>
      </w:r>
      <w:r w:rsidR="00EB7A0E" w:rsidRPr="00837D78">
        <w:rPr>
          <w:lang w:val="es-ES"/>
        </w:rPr>
        <w:t xml:space="preserve"> </w:t>
      </w:r>
      <w:r w:rsidR="00306C40" w:rsidRPr="00837D78">
        <w:rPr>
          <w:lang w:val="es-ES"/>
        </w:rPr>
        <w:t>Reflexiona sobre si el uso de la IAG ha contribuido a que comprendas mejor algún concepto, procedimiento o estrategia de programación, y sobre cómo ha afectado a tu forma de abordar la práctica. No describas aquí cambios concretos en el código, ya tratados en los apartados anteriores.</w:t>
      </w:r>
    </w:p>
    <w:p w14:paraId="2C83B827" w14:textId="77777777" w:rsidR="000C5E67" w:rsidRPr="000C5E67" w:rsidRDefault="000C5E67" w:rsidP="000C5E67">
      <w:pPr>
        <w:pStyle w:val="Prrafodelista"/>
        <w:rPr>
          <w:lang w:val="es-ES"/>
        </w:rPr>
      </w:pPr>
    </w:p>
    <w:p w14:paraId="45F6EA34" w14:textId="77777777" w:rsidR="000C5E67" w:rsidRPr="000C5E67" w:rsidRDefault="000C5E67" w:rsidP="000C5E67">
      <w:pPr>
        <w:pStyle w:val="Prrafodelista"/>
        <w:ind w:left="1080"/>
        <w:jc w:val="both"/>
        <w:rPr>
          <w:lang w:val="es-ES"/>
        </w:rPr>
      </w:pPr>
    </w:p>
    <w:p w14:paraId="67B337D2" w14:textId="4EC62637" w:rsidR="00527591" w:rsidRPr="00961F1F" w:rsidRDefault="00000000" w:rsidP="00116D6F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961F1F">
        <w:rPr>
          <w:rFonts w:asciiTheme="majorHAnsi" w:hAnsiTheme="majorHAnsi" w:cstheme="majorHAnsi"/>
          <w:b/>
          <w:bCs/>
          <w:sz w:val="28"/>
          <w:szCs w:val="28"/>
          <w:lang w:val="es-ES"/>
        </w:rPr>
        <w:t>Declaración de autoría y uso de IAG</w:t>
      </w:r>
    </w:p>
    <w:p w14:paraId="4ED9F6F9" w14:textId="77777777" w:rsidR="0086567F" w:rsidRDefault="0086567F" w:rsidP="0086567F">
      <w:pPr>
        <w:pStyle w:val="pdq2pgselectionanchorcontainer"/>
        <w:ind w:firstLine="360"/>
        <w:jc w:val="both"/>
      </w:pPr>
      <w:r>
        <w:t>Declaro que el trabajo presentado en este informe ha sido realizado por mí y que soy responsable de su contenido y de las decisiones adoptadas durante su elaboración.</w:t>
      </w:r>
    </w:p>
    <w:p w14:paraId="1AE4966C" w14:textId="77777777" w:rsidR="0086567F" w:rsidRDefault="0086567F" w:rsidP="0086567F">
      <w:pPr>
        <w:pStyle w:val="NormalWeb"/>
        <w:ind w:firstLine="360"/>
        <w:jc w:val="both"/>
      </w:pPr>
      <w:r>
        <w:t>Asimismo, declaro que la información recogida en este documento sobre el uso de herramientas de Inteligencia Artificial Generativa es completa y veraz, y que cualquier utilización de estas herramientas se ha realizado conforme a las condiciones establecidas para la práctica.</w:t>
      </w:r>
    </w:p>
    <w:p w14:paraId="4E6B74DE" w14:textId="77777777" w:rsidR="0086567F" w:rsidRDefault="0086567F" w:rsidP="0086567F">
      <w:pPr>
        <w:pStyle w:val="NormalWeb"/>
        <w:jc w:val="both"/>
      </w:pPr>
      <w:r>
        <w:t>La entrega de este informe supone la aceptación de esta declaración y la asunción de responsabilidad sobre el trabajo presentado.</w:t>
      </w:r>
    </w:p>
    <w:p w14:paraId="0B6F3501" w14:textId="77777777" w:rsidR="0086567F" w:rsidRDefault="0086567F" w:rsidP="0086567F">
      <w:pPr>
        <w:pStyle w:val="NormalWeb"/>
      </w:pPr>
      <w:r>
        <w:rPr>
          <w:rStyle w:val="Fuerte"/>
        </w:rPr>
        <w:t>Nombre y apellidos:</w:t>
      </w:r>
      <w:r>
        <w:t xml:space="preserve"> ______________________________________</w:t>
      </w:r>
    </w:p>
    <w:p w14:paraId="44511E5C" w14:textId="77777777" w:rsidR="0086567F" w:rsidRDefault="0086567F" w:rsidP="0086567F">
      <w:pPr>
        <w:pStyle w:val="NormalWeb"/>
      </w:pPr>
      <w:r>
        <w:rPr>
          <w:rStyle w:val="Fuerte"/>
        </w:rPr>
        <w:t>Fecha:</w:t>
      </w:r>
      <w:r>
        <w:t xml:space="preserve"> ____ / ____ / ______</w:t>
      </w:r>
    </w:p>
    <w:p w14:paraId="74401FF2" w14:textId="4AC67E39" w:rsidR="00527591" w:rsidRPr="00B705CA" w:rsidRDefault="00527591" w:rsidP="0086567F">
      <w:pPr>
        <w:jc w:val="both"/>
        <w:rPr>
          <w:b/>
          <w:bCs/>
          <w:lang w:val="es-ES"/>
        </w:rPr>
      </w:pPr>
    </w:p>
    <w:sectPr w:rsidR="00527591" w:rsidRPr="00B70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5EF2" w14:textId="77777777" w:rsidR="00DE1900" w:rsidRDefault="00DE1900" w:rsidP="00F71519">
      <w:pPr>
        <w:spacing w:after="0" w:line="240" w:lineRule="auto"/>
      </w:pPr>
      <w:r>
        <w:separator/>
      </w:r>
    </w:p>
  </w:endnote>
  <w:endnote w:type="continuationSeparator" w:id="0">
    <w:p w14:paraId="04AA9752" w14:textId="77777777" w:rsidR="00DE1900" w:rsidRDefault="00DE1900" w:rsidP="00F71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9830E" w14:textId="77777777" w:rsidR="00DE1900" w:rsidRDefault="00DE1900" w:rsidP="00F71519">
      <w:pPr>
        <w:spacing w:after="0" w:line="240" w:lineRule="auto"/>
      </w:pPr>
      <w:r>
        <w:separator/>
      </w:r>
    </w:p>
  </w:footnote>
  <w:footnote w:type="continuationSeparator" w:id="0">
    <w:p w14:paraId="415FFEC7" w14:textId="77777777" w:rsidR="00DE1900" w:rsidRDefault="00DE1900" w:rsidP="00F71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27388"/>
    <w:multiLevelType w:val="multilevel"/>
    <w:tmpl w:val="FE7A4E4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asciiTheme="majorHAnsi" w:hAnsiTheme="majorHAnsi" w:cstheme="majorHAnsi" w:hint="default"/>
        <w:b/>
        <w:bCs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85B2F79"/>
    <w:multiLevelType w:val="multilevel"/>
    <w:tmpl w:val="046C0B9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asciiTheme="majorHAnsi" w:hAnsiTheme="majorHAnsi" w:cstheme="majorHAnsi" w:hint="default"/>
        <w:b/>
        <w:bCs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0ACB4F4D"/>
    <w:multiLevelType w:val="hybridMultilevel"/>
    <w:tmpl w:val="648A74AA"/>
    <w:lvl w:ilvl="0" w:tplc="1EA88AD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FDD36AD"/>
    <w:multiLevelType w:val="hybridMultilevel"/>
    <w:tmpl w:val="9C260BA0"/>
    <w:lvl w:ilvl="0" w:tplc="C6AC5526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7E6DDB"/>
    <w:multiLevelType w:val="hybridMultilevel"/>
    <w:tmpl w:val="A87E73B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DD3604"/>
    <w:multiLevelType w:val="multilevel"/>
    <w:tmpl w:val="F25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E43CD"/>
    <w:multiLevelType w:val="hybridMultilevel"/>
    <w:tmpl w:val="FECA1FD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907638"/>
    <w:multiLevelType w:val="hybridMultilevel"/>
    <w:tmpl w:val="3BB2A44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704FA"/>
    <w:multiLevelType w:val="multilevel"/>
    <w:tmpl w:val="24F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037C7"/>
    <w:multiLevelType w:val="hybridMultilevel"/>
    <w:tmpl w:val="0264124C"/>
    <w:lvl w:ilvl="0" w:tplc="C6AC552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F7759"/>
    <w:multiLevelType w:val="multilevel"/>
    <w:tmpl w:val="082CF25E"/>
    <w:lvl w:ilvl="0">
      <w:start w:val="2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asciiTheme="majorHAnsi" w:hAnsiTheme="majorHAnsi" w:cstheme="majorHAnsi" w:hint="default"/>
        <w:b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20" w15:restartNumberingAfterBreak="0">
    <w:nsid w:val="59B40A11"/>
    <w:multiLevelType w:val="hybridMultilevel"/>
    <w:tmpl w:val="51D610F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5AABEB2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D350C"/>
    <w:multiLevelType w:val="multilevel"/>
    <w:tmpl w:val="95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1483B"/>
    <w:multiLevelType w:val="multilevel"/>
    <w:tmpl w:val="7C58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245E7"/>
    <w:multiLevelType w:val="hybridMultilevel"/>
    <w:tmpl w:val="2CFE6186"/>
    <w:lvl w:ilvl="0" w:tplc="18FCDFD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086F74"/>
    <w:multiLevelType w:val="hybridMultilevel"/>
    <w:tmpl w:val="057CD4F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F59ED"/>
    <w:multiLevelType w:val="hybridMultilevel"/>
    <w:tmpl w:val="3AFE99B8"/>
    <w:lvl w:ilvl="0" w:tplc="C6AC5526">
      <w:numFmt w:val="bullet"/>
      <w:lvlText w:val="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34253233">
    <w:abstractNumId w:val="8"/>
  </w:num>
  <w:num w:numId="2" w16cid:durableId="1887377661">
    <w:abstractNumId w:val="6"/>
  </w:num>
  <w:num w:numId="3" w16cid:durableId="169372072">
    <w:abstractNumId w:val="5"/>
  </w:num>
  <w:num w:numId="4" w16cid:durableId="1378434072">
    <w:abstractNumId w:val="4"/>
  </w:num>
  <w:num w:numId="5" w16cid:durableId="56172820">
    <w:abstractNumId w:val="7"/>
  </w:num>
  <w:num w:numId="6" w16cid:durableId="522598314">
    <w:abstractNumId w:val="3"/>
  </w:num>
  <w:num w:numId="7" w16cid:durableId="272329872">
    <w:abstractNumId w:val="2"/>
  </w:num>
  <w:num w:numId="8" w16cid:durableId="1547137117">
    <w:abstractNumId w:val="1"/>
  </w:num>
  <w:num w:numId="9" w16cid:durableId="851721697">
    <w:abstractNumId w:val="0"/>
  </w:num>
  <w:num w:numId="10" w16cid:durableId="2143956491">
    <w:abstractNumId w:val="22"/>
  </w:num>
  <w:num w:numId="11" w16cid:durableId="1396929619">
    <w:abstractNumId w:val="20"/>
  </w:num>
  <w:num w:numId="12" w16cid:durableId="1232077456">
    <w:abstractNumId w:val="23"/>
  </w:num>
  <w:num w:numId="13" w16cid:durableId="362168747">
    <w:abstractNumId w:val="24"/>
  </w:num>
  <w:num w:numId="14" w16cid:durableId="741218922">
    <w:abstractNumId w:val="15"/>
  </w:num>
  <w:num w:numId="15" w16cid:durableId="457140897">
    <w:abstractNumId w:val="11"/>
  </w:num>
  <w:num w:numId="16" w16cid:durableId="1246692722">
    <w:abstractNumId w:val="19"/>
  </w:num>
  <w:num w:numId="17" w16cid:durableId="1336568569">
    <w:abstractNumId w:val="10"/>
  </w:num>
  <w:num w:numId="18" w16cid:durableId="628246257">
    <w:abstractNumId w:val="9"/>
  </w:num>
  <w:num w:numId="19" w16cid:durableId="2142074509">
    <w:abstractNumId w:val="16"/>
  </w:num>
  <w:num w:numId="20" w16cid:durableId="695352299">
    <w:abstractNumId w:val="18"/>
  </w:num>
  <w:num w:numId="21" w16cid:durableId="618070636">
    <w:abstractNumId w:val="12"/>
  </w:num>
  <w:num w:numId="22" w16cid:durableId="1310985379">
    <w:abstractNumId w:val="25"/>
  </w:num>
  <w:num w:numId="23" w16cid:durableId="1231037003">
    <w:abstractNumId w:val="13"/>
  </w:num>
  <w:num w:numId="24" w16cid:durableId="108819534">
    <w:abstractNumId w:val="21"/>
  </w:num>
  <w:num w:numId="25" w16cid:durableId="1221020791">
    <w:abstractNumId w:val="14"/>
  </w:num>
  <w:num w:numId="26" w16cid:durableId="6089024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122"/>
    <w:rsid w:val="00034616"/>
    <w:rsid w:val="0006063C"/>
    <w:rsid w:val="00085EB2"/>
    <w:rsid w:val="000B2E23"/>
    <w:rsid w:val="000C0EEF"/>
    <w:rsid w:val="000C5E67"/>
    <w:rsid w:val="0010036E"/>
    <w:rsid w:val="00116D6F"/>
    <w:rsid w:val="001440DA"/>
    <w:rsid w:val="001444AF"/>
    <w:rsid w:val="0015074B"/>
    <w:rsid w:val="001724B0"/>
    <w:rsid w:val="00195C59"/>
    <w:rsid w:val="002277BA"/>
    <w:rsid w:val="00253804"/>
    <w:rsid w:val="002876AF"/>
    <w:rsid w:val="0029639D"/>
    <w:rsid w:val="002F5530"/>
    <w:rsid w:val="002F6DF0"/>
    <w:rsid w:val="0030099B"/>
    <w:rsid w:val="00306C40"/>
    <w:rsid w:val="00326F90"/>
    <w:rsid w:val="0034049E"/>
    <w:rsid w:val="00351232"/>
    <w:rsid w:val="003B4120"/>
    <w:rsid w:val="00401A37"/>
    <w:rsid w:val="004635B2"/>
    <w:rsid w:val="005156A8"/>
    <w:rsid w:val="00527591"/>
    <w:rsid w:val="00533BEB"/>
    <w:rsid w:val="005653C8"/>
    <w:rsid w:val="005850A5"/>
    <w:rsid w:val="005D5EA0"/>
    <w:rsid w:val="00611605"/>
    <w:rsid w:val="00613310"/>
    <w:rsid w:val="006163AA"/>
    <w:rsid w:val="0061774C"/>
    <w:rsid w:val="00665DF7"/>
    <w:rsid w:val="00694F32"/>
    <w:rsid w:val="00703C68"/>
    <w:rsid w:val="007139FC"/>
    <w:rsid w:val="0071588C"/>
    <w:rsid w:val="007159A0"/>
    <w:rsid w:val="00736318"/>
    <w:rsid w:val="007853A1"/>
    <w:rsid w:val="007D6EA4"/>
    <w:rsid w:val="008003FB"/>
    <w:rsid w:val="00837D78"/>
    <w:rsid w:val="0086567F"/>
    <w:rsid w:val="008B6021"/>
    <w:rsid w:val="008C1DA2"/>
    <w:rsid w:val="008C384C"/>
    <w:rsid w:val="008D7682"/>
    <w:rsid w:val="008F2248"/>
    <w:rsid w:val="00961F1F"/>
    <w:rsid w:val="00990A4E"/>
    <w:rsid w:val="00996F60"/>
    <w:rsid w:val="009A0B91"/>
    <w:rsid w:val="009B0AB8"/>
    <w:rsid w:val="009D77E5"/>
    <w:rsid w:val="009F0E5A"/>
    <w:rsid w:val="009F3552"/>
    <w:rsid w:val="00A01277"/>
    <w:rsid w:val="00A2303B"/>
    <w:rsid w:val="00A30DBB"/>
    <w:rsid w:val="00A658DC"/>
    <w:rsid w:val="00A72FC2"/>
    <w:rsid w:val="00AA1D8D"/>
    <w:rsid w:val="00AA3BC7"/>
    <w:rsid w:val="00AE4BAC"/>
    <w:rsid w:val="00AE55F2"/>
    <w:rsid w:val="00AF39FD"/>
    <w:rsid w:val="00B20BBC"/>
    <w:rsid w:val="00B4079B"/>
    <w:rsid w:val="00B47730"/>
    <w:rsid w:val="00B61C8A"/>
    <w:rsid w:val="00B705CA"/>
    <w:rsid w:val="00BA2D33"/>
    <w:rsid w:val="00BB21EB"/>
    <w:rsid w:val="00BB7B55"/>
    <w:rsid w:val="00C31ECE"/>
    <w:rsid w:val="00CB0664"/>
    <w:rsid w:val="00CC2C61"/>
    <w:rsid w:val="00CE40A4"/>
    <w:rsid w:val="00CF142D"/>
    <w:rsid w:val="00CF7DED"/>
    <w:rsid w:val="00D62FE2"/>
    <w:rsid w:val="00D649F5"/>
    <w:rsid w:val="00D876BE"/>
    <w:rsid w:val="00D93CEE"/>
    <w:rsid w:val="00DA684A"/>
    <w:rsid w:val="00DB1FD6"/>
    <w:rsid w:val="00DB2CEB"/>
    <w:rsid w:val="00DC41E8"/>
    <w:rsid w:val="00DE1900"/>
    <w:rsid w:val="00DE4029"/>
    <w:rsid w:val="00E042BD"/>
    <w:rsid w:val="00E74634"/>
    <w:rsid w:val="00E8657B"/>
    <w:rsid w:val="00EA3C7E"/>
    <w:rsid w:val="00EB7A0E"/>
    <w:rsid w:val="00F02F44"/>
    <w:rsid w:val="00F34576"/>
    <w:rsid w:val="00F3532E"/>
    <w:rsid w:val="00F46576"/>
    <w:rsid w:val="00F55268"/>
    <w:rsid w:val="00F71519"/>
    <w:rsid w:val="00F81BFC"/>
    <w:rsid w:val="00F923FA"/>
    <w:rsid w:val="00FA1E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58F1BD"/>
  <w14:defaultImageDpi w14:val="330"/>
  <w15:docId w15:val="{DCFE0F8D-8F4B-4A8C-9AC3-35F2FA58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0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990A4E"/>
    <w:rPr>
      <w:rFonts w:ascii="Courier New" w:eastAsia="Times New Roman" w:hAnsi="Courier New" w:cs="Courier New"/>
      <w:sz w:val="20"/>
      <w:szCs w:val="20"/>
    </w:rPr>
  </w:style>
  <w:style w:type="paragraph" w:styleId="Revisin">
    <w:name w:val="Revision"/>
    <w:hidden/>
    <w:uiPriority w:val="99"/>
    <w:semiHidden/>
    <w:rsid w:val="00F71519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865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472B07-812B-4D1B-8809-048E83750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577</Words>
  <Characters>2901</Characters>
  <Application>Microsoft Office Word</Application>
  <DocSecurity>0</DocSecurity>
  <Lines>82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ALVAREZ BRAVO</dc:creator>
  <cp:keywords/>
  <dc:description/>
  <cp:lastModifiedBy>JOSE VICENTE ALVAREZ BRAVO</cp:lastModifiedBy>
  <cp:revision>7</cp:revision>
  <dcterms:created xsi:type="dcterms:W3CDTF">2026-09-21T07:00:00Z</dcterms:created>
  <dcterms:modified xsi:type="dcterms:W3CDTF">2026-09-21T08:55:00Z</dcterms:modified>
  <cp:category/>
</cp:coreProperties>
</file>